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Web 开发实训报告</w:t>
      </w:r>
    </w:p>
    <w:p>
      <w:r>
        <w:t>学生姓名：李明  学号：2024001  班级：软件2401</w:t>
      </w:r>
    </w:p>
    <w:p>
      <w:r>
        <w:t>指导教师：王伟  提交日期：2024-12-15</w:t>
      </w:r>
    </w:p>
    <w:p/>
    <w:p>
      <w:pPr>
        <w:pStyle w:val="Heading1"/>
      </w:pPr>
      <w:r>
        <w:t>第一章 项目概述</w:t>
      </w:r>
    </w:p>
    <w:p>
      <w:pPr>
        <w:pStyle w:val="Heading2"/>
      </w:pPr>
      <w:r>
        <w:t>1.1 项目背景</w:t>
      </w:r>
    </w:p>
    <w:p>
      <w:r>
        <w:t>本项目旨在开发一个基于 Flask 框架的在线图书管理系统。系统支持图书的增删改查、用户注册登录、借阅管理等核心功能。采用 MVC 架构模式，前后端分离设计，数据库使用 MySQL 5.7。</w:t>
      </w:r>
    </w:p>
    <w:p>
      <w:pPr>
        <w:pStyle w:val="Heading2"/>
      </w:pPr>
      <w:r>
        <w:t>1.2 技术选型</w:t>
      </w:r>
    </w:p>
    <w:p>
      <w:r>
        <w:t>后端框架：Flask 2.3.2</w:t>
      </w:r>
    </w:p>
    <w:p>
      <w:r>
        <w:t>数据库：MySQL 5.7 + SQLAlchemy ORM</w:t>
      </w:r>
    </w:p>
    <w:p>
      <w:r>
        <w:t>前端：Bootstrap 5 + jQuery 3.6</w:t>
      </w:r>
    </w:p>
    <w:p>
      <w:r>
        <w:t>部署：Gunicorn + Nginx</w:t>
      </w:r>
    </w:p>
    <w:p>
      <w:pPr>
        <w:pStyle w:val="Heading1"/>
      </w:pPr>
      <w:r>
        <w:t>第二章 需求分析</w:t>
      </w:r>
    </w:p>
    <w:p>
      <w:pPr>
        <w:pStyle w:val="Heading2"/>
      </w:pPr>
      <w:r>
        <w:t>2.1 功能需求</w:t>
      </w:r>
    </w:p>
    <w:p>
      <w:r>
        <w:t>1. 用户管理：注册、登录、个人信息修改、密码重置</w:t>
      </w:r>
    </w:p>
    <w:p>
      <w:r>
        <w:t>2. 图书管理：图书录入、编辑、删除、分类管理</w:t>
      </w:r>
    </w:p>
    <w:p>
      <w:r>
        <w:t>3. 借阅管理：借书、还书、续借、逾期提醒</w:t>
      </w:r>
    </w:p>
    <w:p>
      <w:r>
        <w:t>4. 搜索功能：按书名、作者、ISBN 搜索</w:t>
      </w:r>
    </w:p>
    <w:p>
      <w:r>
        <w:t>5. 统计报表：借阅排行、热门图书、用户活跃度</w:t>
      </w:r>
    </w:p>
    <w:p>
      <w:pPr>
        <w:pStyle w:val="Heading2"/>
      </w:pPr>
      <w:r>
        <w:t>2.2 非功能需求</w:t>
      </w:r>
    </w:p>
    <w:p>
      <w:r>
        <w:t>- 系统响应时间 &lt; 2 秒</w:t>
      </w:r>
    </w:p>
    <w:p>
      <w:r>
        <w:t>- 支持 50 用户并发访问</w:t>
      </w:r>
    </w:p>
    <w:p>
      <w:r>
        <w:t>- 数据库备份每日自动执行</w:t>
      </w:r>
    </w:p>
    <w:p>
      <w:r>
        <w:t>- 密码使用 bcrypt 加密存储</w:t>
      </w:r>
    </w:p>
    <w:p>
      <w:pPr>
        <w:pStyle w:val="Heading1"/>
      </w:pPr>
      <w:r>
        <w:t>第三章 系统设计</w:t>
      </w:r>
    </w:p>
    <w:p>
      <w:pPr>
        <w:pStyle w:val="Heading2"/>
      </w:pPr>
      <w:r>
        <w:t>3.1 数据库设计</w:t>
      </w:r>
    </w:p>
    <w:p>
      <w:r>
        <w:t>系统共设计 5 张核心数据表：users、books、categories、borrow_records、reviews。各表之间通过外键关联，保证数据一致性和完整性。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 NOT NULL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密码哈希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2"/>
      </w:pPr>
      <w:r>
        <w:t>3.2 API 接口设计</w:t>
      </w:r>
    </w:p>
    <w:p>
      <w:r>
        <w:t>RESTful API 设计遵循以下规范：</w:t>
      </w:r>
    </w:p>
    <w:p>
      <w:r>
        <w:t>- GET /api/books - 获取图书列表（支持分页）</w:t>
      </w:r>
    </w:p>
    <w:p>
      <w:r>
        <w:t>- POST /api/books - 新增图书</w:t>
      </w:r>
    </w:p>
    <w:p>
      <w:r>
        <w:t>- PUT /api/books/{id} - 更新图书信息</w:t>
      </w:r>
    </w:p>
    <w:p>
      <w:r>
        <w:t>- DELETE /api/books/{id} - 删除图书</w:t>
      </w:r>
    </w:p>
    <w:p>
      <w:r>
        <w:t>- POST /api/auth/login - 用户登录</w:t>
      </w:r>
    </w:p>
    <w:p>
      <w:r>
        <w:t>- POST /api/borrow - 借阅图书</w:t>
      </w:r>
    </w:p>
    <w:p>
      <w:pPr>
        <w:pStyle w:val="Heading1"/>
      </w:pPr>
      <w:r>
        <w:t>第四章 系统实现</w:t>
      </w:r>
    </w:p>
    <w:p>
      <w:pPr>
        <w:pStyle w:val="Heading2"/>
      </w:pPr>
      <w:r>
        <w:t>4.1 核心代码实现</w:t>
      </w:r>
    </w:p>
    <w:p>
      <w:r>
        <w:t>以下为图书借阅核心逻辑的实现代码片段：</w:t>
      </w:r>
    </w:p>
    <w:p>
      <w:r>
        <w:t>```python</w:t>
        <w:br/>
        <w:t>@app.route('/api/borrow', methods=['POST'])</w:t>
        <w:br/>
        <w:t>@login_required</w:t>
        <w:br/>
        <w:t>def borrow_book():</w:t>
        <w:br/>
        <w:t xml:space="preserve">    book_id = request.json.get('book_id')</w:t>
        <w:br/>
        <w:t xml:space="preserve">    book = Book.query.get_or_404(book_id)</w:t>
        <w:br/>
        <w:t xml:space="preserve">    if book.available_copies &lt;= 0:</w:t>
        <w:br/>
        <w:t xml:space="preserve">        return jsonify({'error': '库存不足'}), 400</w:t>
        <w:br/>
        <w:t xml:space="preserve">    record = BorrowRecord(</w:t>
        <w:br/>
        <w:t xml:space="preserve">        user_id=current_user.id,</w:t>
        <w:br/>
        <w:t xml:space="preserve">        book_id=book_id,</w:t>
        <w:br/>
        <w:t xml:space="preserve">        borrow_date=datetime.now(),</w:t>
        <w:br/>
        <w:t xml:space="preserve">        due_date=datetime.now() + timedelta(days=30)</w:t>
        <w:br/>
        <w:t xml:space="preserve">    )</w:t>
        <w:br/>
        <w:t xml:space="preserve">    book.available_copies -= 1</w:t>
        <w:br/>
        <w:t xml:space="preserve">    db.session.add(record)</w:t>
        <w:br/>
        <w:t xml:space="preserve">    db.session.commit()</w:t>
        <w:br/>
        <w:t xml:space="preserve">    return jsonify({'message': '借阅成功'}), 201</w:t>
        <w:br/>
        <w:t>```</w:t>
      </w:r>
    </w:p>
    <w:p>
      <w:pPr>
        <w:pStyle w:val="Heading1"/>
      </w:pPr>
      <w:r>
        <w:t>第五章 测试与部署</w:t>
      </w:r>
    </w:p>
    <w:p>
      <w:pPr>
        <w:pStyle w:val="Heading2"/>
      </w:pPr>
      <w:r>
        <w:t>5.1 单元测试</w:t>
      </w:r>
    </w:p>
    <w:p>
      <w:r>
        <w:t>使用 pytest 编写了 45 个单元测试用例，覆盖率达到 82%。</w:t>
      </w:r>
    </w:p>
    <w:p>
      <w:r>
        <w:t>测试覆盖了用户认证、图书 CRUD、借阅逻辑等核心模块。</w:t>
      </w:r>
    </w:p>
    <w:p>
      <w:pPr>
        <w:pStyle w:val="Heading2"/>
      </w:pPr>
      <w:r>
        <w:t>5.2 部署方案</w:t>
      </w:r>
    </w:p>
    <w:p>
      <w:r>
        <w:t>生产环境使用 Docker Compose 部署，包含 Web 服务、MySQL 数据库、Redis 缓存三个容器。</w:t>
      </w:r>
    </w:p>
    <w:p>
      <w:pPr>
        <w:pStyle w:val="Heading1"/>
      </w:pPr>
      <w:r>
        <w:t>总结与展望</w:t>
      </w:r>
    </w:p>
    <w:p>
      <w:r>
        <w:t>本次实训完成了图书管理系统的全部核心功能开发，掌握了 Flask Web 开发、数据库设计、RESTful API 设计、单元测试和 Docker 部署等技能。后续计划增加推荐算法和移动端适配。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